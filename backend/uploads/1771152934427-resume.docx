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letterhead_design_for_AM_Man_Power_Service_is_p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b/>
        </w:rPr>
        <w:t xml:space="preserve">Date: </w:t>
      </w:r>
      <w:r>
        <w:t>______________</w:t>
        <w:br/>
        <w:br/>
      </w:r>
      <w:r>
        <w:rPr>
          <w:b/>
        </w:rPr>
        <w:t>To:</w:t>
        <w:br/>
      </w:r>
      <w:r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